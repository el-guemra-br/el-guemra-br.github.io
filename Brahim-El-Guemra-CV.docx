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A1A2E"/>
          <w:sz w:val="56"/>
        </w:rPr>
        <w:t>Brahim El-Guemra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0F6E56"/>
          <w:sz w:val="24"/>
        </w:rPr>
        <w:t>Full-Stack Developer  ·  WordPress Certified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brahimgamra11@gmail.com  ·  +212 710 169 569  ·  Taroudant, Morocco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0F6E56"/>
          <w:sz w:val="19"/>
        </w:rPr>
        <w:t>el-guemra-br.dev  ·  github.com/el-guemra-br  ·  dev.to/el-guemra-br</w:t>
      </w:r>
    </w:p>
    <w:p>
      <w:pPr>
        <w:spacing w:before="0" w:after="100"/>
        <w:pBdr>
          <w:bottom w:val="single" w:sz="4" w:space="1" w:color="0F6E56"/>
        </w:pBdr>
      </w:pP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PROFILE</w:t>
      </w:r>
    </w:p>
    <w:p>
      <w:pPr>
        <w:spacing w:before="0" w:after="100"/>
        <w:pBdr>
          <w:bottom w:val="single" w:sz="4" w:space="1" w:color="0F6E56"/>
        </w:pBdr>
      </w:pPr>
    </w:p>
    <w:p>
      <w:pPr>
        <w:spacing w:before="0" w:after="120" w:line="310" w:lineRule="exact"/>
      </w:pPr>
      <w:r>
        <w:rPr>
          <w:rFonts w:ascii="Calibri" w:hAnsi="Calibri"/>
          <w:b w:val="0"/>
          <w:i w:val="0"/>
          <w:color w:val="1A1A2E"/>
          <w:sz w:val="21"/>
        </w:rPr>
        <w:t>Full-stack developer with 2–3 years of hands-on experience building responsive websites, REST APIs, and WordPress solutions — from concept through to production. Certified in WordPress development. Delivered real client projects including a full business website for a woodworking workshop in Taroudant. Currently pursuing a Chemistry degree while continuously shipping open-source tools and client work. Available for freelance and contract engagements.</w:t>
      </w: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TECHNICAL SKILLS</w:t>
      </w:r>
    </w:p>
    <w:p>
      <w:pPr>
        <w:spacing w:before="0" w:after="100"/>
        <w:pBdr>
          <w:bottom w:val="single" w:sz="4" w:space="1" w:color="0F6E56"/>
        </w:pBdr>
      </w:pP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Frontend:  </w:t>
      </w:r>
      <w:r>
        <w:rPr>
          <w:rFonts w:ascii="Calibri" w:hAnsi="Calibri"/>
          <w:b w:val="0"/>
          <w:i w:val="0"/>
          <w:color w:val="505050"/>
          <w:sz w:val="20"/>
        </w:rPr>
        <w:t>HTML5, CSS3, JavaScript (ES6+), React, Tailwind CSS, responsive design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Backend:  </w:t>
      </w:r>
      <w:r>
        <w:rPr>
          <w:rFonts w:ascii="Calibri" w:hAnsi="Calibri"/>
          <w:b w:val="0"/>
          <w:i w:val="0"/>
          <w:color w:val="505050"/>
          <w:sz w:val="20"/>
        </w:rPr>
        <w:t>Python, PHP — REST API design, server-side logic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CMS:  </w:t>
      </w:r>
      <w:r>
        <w:rPr>
          <w:rFonts w:ascii="Calibri" w:hAnsi="Calibri"/>
          <w:b w:val="0"/>
          <w:i w:val="0"/>
          <w:color w:val="505050"/>
          <w:sz w:val="20"/>
        </w:rPr>
        <w:t>WordPress (certified) — custom themes, plugins, WooCommerce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Mobile:  </w:t>
      </w:r>
      <w:r>
        <w:rPr>
          <w:rFonts w:ascii="Calibri" w:hAnsi="Calibri"/>
          <w:b w:val="0"/>
          <w:i w:val="0"/>
          <w:color w:val="505050"/>
          <w:sz w:val="20"/>
        </w:rPr>
        <w:t>Flutter, Dart — cross-platform Android/iOS apps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DevOps:  </w:t>
      </w:r>
      <w:r>
        <w:rPr>
          <w:rFonts w:ascii="Calibri" w:hAnsi="Calibri"/>
          <w:b w:val="0"/>
          <w:i w:val="0"/>
          <w:color w:val="505050"/>
          <w:sz w:val="20"/>
        </w:rPr>
        <w:t>Docker, Git, GitHub, Linux (Ubuntu, Kali, Debian, Fedora, Parrot OS, Mint)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Data / ML:  </w:t>
      </w:r>
      <w:r>
        <w:rPr>
          <w:rFonts w:ascii="Calibri" w:hAnsi="Calibri"/>
          <w:b w:val="0"/>
          <w:i w:val="0"/>
          <w:color w:val="505050"/>
          <w:sz w:val="20"/>
        </w:rPr>
        <w:t>Python with OpenCV, scikit-learn — computer vision, ML classification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Design:  </w:t>
      </w:r>
      <w:r>
        <w:rPr>
          <w:rFonts w:ascii="Calibri" w:hAnsi="Calibri"/>
          <w:b w:val="0"/>
          <w:i w:val="0"/>
          <w:color w:val="505050"/>
          <w:sz w:val="20"/>
        </w:rPr>
        <w:t>Figma, Canva — UI prototyping and brand identity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Security:  </w:t>
      </w:r>
      <w:r>
        <w:rPr>
          <w:rFonts w:ascii="Calibri" w:hAnsi="Calibri"/>
          <w:b w:val="0"/>
          <w:i w:val="0"/>
          <w:color w:val="505050"/>
          <w:sz w:val="20"/>
        </w:rPr>
        <w:t>OSINT fundamentals, ethical hacking awareness, secure coding practices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0"/>
        </w:rPr>
        <w:t xml:space="preserve">Extended:  </w:t>
      </w:r>
      <w:r>
        <w:rPr>
          <w:rFonts w:ascii="Calibri" w:hAnsi="Calibri"/>
          <w:b w:val="0"/>
          <w:i w:val="0"/>
          <w:color w:val="505050"/>
          <w:sz w:val="20"/>
        </w:rPr>
        <w:t>Go, C++, Ruby, Java — working knowledge</w:t>
      </w: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EXPERIENCE</w:t>
      </w:r>
    </w:p>
    <w:p>
      <w:pPr>
        <w:spacing w:before="0" w:after="100"/>
        <w:pBdr>
          <w:bottom w:val="single" w:sz="4" w:space="1" w:color="0F6E56"/>
        </w:pBdr>
      </w:pP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Freelance Web Developer</w:t>
      </w:r>
      <w:r>
        <w:rPr>
          <w:rFonts w:ascii="Calibri" w:hAnsi="Calibri"/>
          <w:b w:val="0"/>
          <w:i w:val="0"/>
          <w:color w:val="505050"/>
          <w:sz w:val="20"/>
        </w:rPr>
        <w:t xml:space="preserve">   Self-employed</w:t>
      </w:r>
      <w:r>
        <w:rPr>
          <w:rFonts w:ascii="Calibri" w:hAnsi="Calibri"/>
          <w:b w:val="0"/>
          <w:i/>
          <w:color w:val="888888"/>
          <w:sz w:val="18"/>
        </w:rPr>
        <w:t xml:space="preserve">   2023 – present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Designed and developed artisanat-gamra.vercel.app — a full multi-page business website for Gamra Wood Craft (Taroudant), including trilingual support (EN/FR/AR), contact form, services, portfolio, and testimonials sections.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Built and maintain el-guemra-br.dev — personal portfolio with live GitHub stats integration, project showcases, and WebP-optimised assets.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Delivered additional client sites and open-source tools (see Projects below).</w:t>
      </w: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PROJECTS</w:t>
      </w:r>
    </w:p>
    <w:p>
      <w:pPr>
        <w:spacing w:before="0" w:after="100"/>
        <w:pBdr>
          <w:bottom w:val="single" w:sz="4" w:space="1" w:color="0F6E56"/>
        </w:pBdr>
      </w:pP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Gamra Wood Craft — Client Website</w:t>
      </w:r>
      <w:r>
        <w:rPr>
          <w:rFonts w:ascii="Calibri" w:hAnsi="Calibri"/>
          <w:b w:val="0"/>
          <w:i w:val="0"/>
          <w:color w:val="0F6E56"/>
          <w:sz w:val="18"/>
        </w:rPr>
        <w:t xml:space="preserve">   Client · Live</w:t>
      </w:r>
      <w:r>
        <w:rPr>
          <w:rFonts w:ascii="Calibri" w:hAnsi="Calibri"/>
          <w:b w:val="0"/>
          <w:i/>
          <w:color w:val="888888"/>
          <w:sz w:val="18"/>
        </w:rPr>
        <w:t xml:space="preserve">   2024–2025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artisanat-gamra.vercel.app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Full multi-page business site: home, services, portfolio, testimonials, about, contact.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Trilingual (EN / FR / AR), WhatsApp integration, custom contact form, mobile-responsive.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SEO-optimised with OG tags, Twitter Card, keywords meta, and canonical URLs per page.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Cybersecurity Mastery Roadmap</w:t>
      </w:r>
      <w:r>
        <w:rPr>
          <w:rFonts w:ascii="Calibri" w:hAnsi="Calibri"/>
          <w:b w:val="0"/>
          <w:i w:val="0"/>
          <w:color w:val="0F6E56"/>
          <w:sz w:val="18"/>
        </w:rPr>
        <w:t xml:space="preserve">   Open Source · Live</w:t>
      </w:r>
      <w:r>
        <w:rPr>
          <w:rFonts w:ascii="Calibri" w:hAnsi="Calibri"/>
          <w:b w:val="0"/>
          <w:i/>
          <w:color w:val="888888"/>
          <w:sz w:val="18"/>
        </w:rPr>
        <w:t xml:space="preserve">   2024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el-guemra-br.dev/cybersecurity-roadmap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Interactive learning path from beginner to expert with progress tracking and analytics.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Phase checkpoints, milestone system, and guided content across structured security topics.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Local Business Website Builder</w:t>
      </w:r>
      <w:r>
        <w:rPr>
          <w:rFonts w:ascii="Calibri" w:hAnsi="Calibri"/>
          <w:b w:val="0"/>
          <w:i w:val="0"/>
          <w:color w:val="0F6E56"/>
          <w:sz w:val="18"/>
        </w:rPr>
        <w:t xml:space="preserve">   Open Source</w:t>
      </w:r>
      <w:r>
        <w:rPr>
          <w:rFonts w:ascii="Calibri" w:hAnsi="Calibri"/>
          <w:b w:val="0"/>
          <w:i/>
          <w:color w:val="888888"/>
          <w:sz w:val="18"/>
        </w:rPr>
        <w:t xml:space="preserve">   2024–2025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github.com/el-guemra-br/local-business-builder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Next.js + Tailwind template generator for restaurants, salons, and workshops.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JSON-driven content with instant preview and no-code editing workflow.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Black Mafia — Flutter Party Game</w:t>
      </w:r>
      <w:r>
        <w:rPr>
          <w:rFonts w:ascii="Calibri" w:hAnsi="Calibri"/>
          <w:b w:val="0"/>
          <w:i w:val="0"/>
          <w:color w:val="0F6E56"/>
          <w:sz w:val="18"/>
        </w:rPr>
        <w:t xml:space="preserve">   Open Source · Android</w:t>
      </w:r>
      <w:r>
        <w:rPr>
          <w:rFonts w:ascii="Calibri" w:hAnsi="Calibri"/>
          <w:b w:val="0"/>
          <w:i/>
          <w:color w:val="888888"/>
          <w:sz w:val="18"/>
        </w:rPr>
        <w:t xml:space="preserve">   2025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el-guemra-br.dev/black-mafia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Cinematic Mafia party game built with Flutter/Dart, released as Android APK (v1.0.0).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Multiple thematic card collections with custom illustrated UI.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WebP Converter Tool</w:t>
      </w:r>
      <w:r>
        <w:rPr>
          <w:rFonts w:ascii="Calibri" w:hAnsi="Calibri"/>
          <w:b w:val="0"/>
          <w:i w:val="0"/>
          <w:color w:val="0F6E56"/>
          <w:sz w:val="18"/>
        </w:rPr>
        <w:t xml:space="preserve">   Open Source · Live</w:t>
      </w:r>
      <w:r>
        <w:rPr>
          <w:rFonts w:ascii="Calibri" w:hAnsi="Calibri"/>
          <w:b w:val="0"/>
          <w:i/>
          <w:color w:val="888888"/>
          <w:sz w:val="18"/>
        </w:rPr>
        <w:t xml:space="preserve">   2024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el-guemra-br.dev/webpconverter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Browser-based image converter using React, Tailwind, and the HTML5 Canvas API.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Fully client-side — no uploads, no server, no sign-up required.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Emotion Recognition System</w:t>
      </w:r>
      <w:r>
        <w:rPr>
          <w:rFonts w:ascii="Calibri" w:hAnsi="Calibri"/>
          <w:b w:val="0"/>
          <w:i w:val="0"/>
          <w:color w:val="0F6E56"/>
          <w:sz w:val="18"/>
        </w:rPr>
        <w:t xml:space="preserve">   ML Project</w:t>
      </w:r>
      <w:r>
        <w:rPr>
          <w:rFonts w:ascii="Calibri" w:hAnsi="Calibri"/>
          <w:b w:val="0"/>
          <w:i/>
          <w:color w:val="888888"/>
          <w:sz w:val="18"/>
        </w:rPr>
        <w:t xml:space="preserve">   2024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github.com/el-guemra-br/emotion_recognition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Python computer vision pipeline for emotion detection from video/image input using OpenCV.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Python AutoClicker-Pro</w:t>
      </w:r>
      <w:r>
        <w:rPr>
          <w:rFonts w:ascii="Calibri" w:hAnsi="Calibri"/>
          <w:b w:val="0"/>
          <w:i w:val="0"/>
          <w:color w:val="0F6E56"/>
          <w:sz w:val="18"/>
        </w:rPr>
        <w:t xml:space="preserve">   Open Source</w:t>
      </w:r>
      <w:r>
        <w:rPr>
          <w:rFonts w:ascii="Calibri" w:hAnsi="Calibri"/>
          <w:b w:val="0"/>
          <w:i/>
          <w:color w:val="888888"/>
          <w:sz w:val="18"/>
        </w:rPr>
        <w:t xml:space="preserve">   2024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github.com/el-guemra-br/PyAutoClicker-Pro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Desktop auto-clicker with dark-mode GUI, intelligent mouse movement detection, and hotkeys.</w:t>
      </w:r>
    </w:p>
    <w:p>
      <w:pPr>
        <w:keepNext/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Personal Stats Dashboard</w:t>
      </w:r>
      <w:r>
        <w:rPr>
          <w:rFonts w:ascii="Calibri" w:hAnsi="Calibri"/>
          <w:b w:val="0"/>
          <w:i w:val="0"/>
          <w:color w:val="0F6E56"/>
          <w:sz w:val="18"/>
        </w:rPr>
        <w:t xml:space="preserve">   In Progress</w:t>
      </w:r>
      <w:r>
        <w:rPr>
          <w:rFonts w:ascii="Calibri" w:hAnsi="Calibri"/>
          <w:b w:val="0"/>
          <w:i/>
          <w:color w:val="888888"/>
          <w:sz w:val="18"/>
        </w:rPr>
        <w:t xml:space="preserve">   2025</w:t>
      </w:r>
    </w:p>
    <w:p>
      <w:pPr>
        <w:spacing w:before="0" w:after="20"/>
      </w:pPr>
      <w:r>
        <w:rPr>
          <w:rFonts w:ascii="Calibri" w:hAnsi="Calibri"/>
          <w:b w:val="0"/>
          <w:i/>
          <w:color w:val="888888"/>
          <w:sz w:val="18"/>
        </w:rPr>
        <w:t>github.com/el-guemra-br/personal-stats-dashboard</w:t>
      </w:r>
    </w:p>
    <w:p>
      <w:pPr>
        <w:spacing w:before="0" w:after="40"/>
        <w:ind w:left="288"/>
      </w:pPr>
      <w:r>
        <w:rPr>
          <w:rFonts w:ascii="Calibri" w:hAnsi="Calibri"/>
          <w:b w:val="0"/>
          <w:i w:val="0"/>
          <w:color w:val="0F6E56"/>
          <w:sz w:val="20"/>
        </w:rPr>
        <w:t xml:space="preserve">–  </w:t>
      </w:r>
      <w:r>
        <w:rPr>
          <w:rFonts w:ascii="Calibri" w:hAnsi="Calibri"/>
          <w:b w:val="0"/>
          <w:i w:val="0"/>
          <w:color w:val="505050"/>
          <w:sz w:val="20"/>
        </w:rPr>
        <w:t>Interactive data visualisation dashboard in vanilla JS for tracking personal KPIs.</w:t>
      </w: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EDUCATION</w:t>
      </w:r>
    </w:p>
    <w:p>
      <w:pPr>
        <w:spacing w:before="0" w:after="100"/>
        <w:pBdr>
          <w:bottom w:val="single" w:sz="4" w:space="1" w:color="0F6E56"/>
        </w:pBdr>
      </w:pPr>
    </w:p>
    <w:p>
      <w:pPr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BSc Chemistry</w:t>
      </w:r>
      <w:r>
        <w:rPr>
          <w:rFonts w:ascii="Calibri" w:hAnsi="Calibri"/>
          <w:b w:val="0"/>
          <w:i w:val="0"/>
          <w:color w:val="505050"/>
          <w:sz w:val="20"/>
        </w:rPr>
        <w:t xml:space="preserve">   University, Morocco</w:t>
      </w:r>
      <w:r>
        <w:rPr>
          <w:rFonts w:ascii="Calibri" w:hAnsi="Calibri"/>
          <w:b w:val="0"/>
          <w:i/>
          <w:color w:val="888888"/>
          <w:sz w:val="18"/>
        </w:rPr>
        <w:t xml:space="preserve">   2023 – present</w:t>
      </w:r>
    </w:p>
    <w:p>
      <w:pPr>
        <w:spacing w:before="160" w:after="20"/>
      </w:pPr>
      <w:r>
        <w:rPr>
          <w:rFonts w:ascii="Calibri" w:hAnsi="Calibri"/>
          <w:b/>
          <w:i w:val="0"/>
          <w:color w:val="1A1A2E"/>
          <w:sz w:val="22"/>
        </w:rPr>
        <w:t>WordPress Development Certificate</w:t>
      </w:r>
      <w:r>
        <w:rPr>
          <w:rFonts w:ascii="Calibri" w:hAnsi="Calibri"/>
          <w:b w:val="0"/>
          <w:i w:val="0"/>
          <w:color w:val="505050"/>
          <w:sz w:val="20"/>
        </w:rPr>
        <w:t xml:space="preserve">   Professional Certification</w:t>
      </w:r>
      <w:r>
        <w:rPr>
          <w:rFonts w:ascii="Calibri" w:hAnsi="Calibri"/>
          <w:b w:val="0"/>
          <w:i/>
          <w:color w:val="888888"/>
          <w:sz w:val="18"/>
        </w:rPr>
        <w:t xml:space="preserve">   2023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05050"/>
          <w:sz w:val="20"/>
        </w:rPr>
        <w:t>WordPress setup, theme customisation, plugin management, and deployment.</w:t>
      </w:r>
    </w:p>
    <w:p>
      <w:pPr>
        <w:keepNext/>
        <w:spacing w:before="280" w:after="40"/>
      </w:pPr>
      <w:r>
        <w:rPr>
          <w:rFonts w:ascii="Calibri" w:hAnsi="Calibri"/>
          <w:b/>
          <w:i w:val="0"/>
          <w:color w:val="0F6E56"/>
          <w:sz w:val="17"/>
          <w:spacing w:val="80"/>
        </w:rPr>
        <w:t>LANGUAGES</w:t>
      </w:r>
    </w:p>
    <w:p>
      <w:pPr>
        <w:spacing w:before="0" w:after="100"/>
        <w:pBdr>
          <w:bottom w:val="single" w:sz="4" w:space="1" w:color="0F6E56"/>
        </w:pBdr>
      </w:pPr>
    </w:p>
    <w:p>
      <w:pPr>
        <w:spacing w:before="40" w:after="80"/>
      </w:pPr>
      <w:r>
        <w:rPr>
          <w:rFonts w:ascii="Calibri" w:hAnsi="Calibri"/>
          <w:b/>
          <w:i w:val="0"/>
          <w:color w:val="1A1A2E"/>
          <w:sz w:val="20"/>
        </w:rPr>
        <w:t>Tamazight</w:t>
      </w:r>
      <w:r>
        <w:rPr>
          <w:rFonts w:ascii="Calibri" w:hAnsi="Calibri"/>
          <w:b w:val="0"/>
          <w:i w:val="0"/>
          <w:color w:val="888888"/>
          <w:sz w:val="20"/>
        </w:rPr>
        <w:t xml:space="preserve"> (native)</w:t>
      </w:r>
      <w:r>
        <w:rPr>
          <w:rFonts w:ascii="Calibri" w:hAnsi="Calibri"/>
          <w:b w:val="0"/>
          <w:i w:val="0"/>
          <w:color w:val="888888"/>
          <w:sz w:val="20"/>
        </w:rPr>
        <w:t xml:space="preserve">   ·   </w:t>
      </w:r>
      <w:r>
        <w:rPr>
          <w:rFonts w:ascii="Calibri" w:hAnsi="Calibri"/>
          <w:b/>
          <w:i w:val="0"/>
          <w:color w:val="1A1A2E"/>
          <w:sz w:val="20"/>
        </w:rPr>
        <w:t>Arabic</w:t>
      </w:r>
      <w:r>
        <w:rPr>
          <w:rFonts w:ascii="Calibri" w:hAnsi="Calibri"/>
          <w:b w:val="0"/>
          <w:i w:val="0"/>
          <w:color w:val="888888"/>
          <w:sz w:val="20"/>
        </w:rPr>
        <w:t xml:space="preserve"> (native)</w:t>
      </w:r>
      <w:r>
        <w:rPr>
          <w:rFonts w:ascii="Calibri" w:hAnsi="Calibri"/>
          <w:b w:val="0"/>
          <w:i w:val="0"/>
          <w:color w:val="888888"/>
          <w:sz w:val="20"/>
        </w:rPr>
        <w:t xml:space="preserve">   ·   </w:t>
      </w:r>
      <w:r>
        <w:rPr>
          <w:rFonts w:ascii="Calibri" w:hAnsi="Calibri"/>
          <w:b/>
          <w:i w:val="0"/>
          <w:color w:val="1A1A2E"/>
          <w:sz w:val="20"/>
        </w:rPr>
        <w:t>French</w:t>
      </w:r>
      <w:r>
        <w:rPr>
          <w:rFonts w:ascii="Calibri" w:hAnsi="Calibri"/>
          <w:b w:val="0"/>
          <w:i w:val="0"/>
          <w:color w:val="888888"/>
          <w:sz w:val="20"/>
        </w:rPr>
        <w:t xml:space="preserve"> (professional)</w:t>
      </w:r>
      <w:r>
        <w:rPr>
          <w:rFonts w:ascii="Calibri" w:hAnsi="Calibri"/>
          <w:b w:val="0"/>
          <w:i w:val="0"/>
          <w:color w:val="888888"/>
          <w:sz w:val="20"/>
        </w:rPr>
        <w:t xml:space="preserve">   ·   </w:t>
      </w:r>
      <w:r>
        <w:rPr>
          <w:rFonts w:ascii="Calibri" w:hAnsi="Calibri"/>
          <w:b/>
          <w:i w:val="0"/>
          <w:color w:val="1A1A2E"/>
          <w:sz w:val="20"/>
        </w:rPr>
        <w:t>English</w:t>
      </w:r>
      <w:r>
        <w:rPr>
          <w:rFonts w:ascii="Calibri" w:hAnsi="Calibri"/>
          <w:b w:val="0"/>
          <w:i w:val="0"/>
          <w:color w:val="888888"/>
          <w:sz w:val="20"/>
        </w:rPr>
        <w:t xml:space="preserve"> (professional)</w:t>
      </w:r>
      <w:r>
        <w:rPr>
          <w:rFonts w:ascii="Calibri" w:hAnsi="Calibri"/>
          <w:b w:val="0"/>
          <w:i w:val="0"/>
          <w:color w:val="888888"/>
          <w:sz w:val="20"/>
        </w:rPr>
        <w:t xml:space="preserve">   ·   </w:t>
      </w:r>
      <w:r>
        <w:rPr>
          <w:rFonts w:ascii="Calibri" w:hAnsi="Calibri"/>
          <w:b/>
          <w:i w:val="0"/>
          <w:color w:val="1A1A2E"/>
          <w:sz w:val="20"/>
        </w:rPr>
        <w:t>German</w:t>
      </w:r>
      <w:r>
        <w:rPr>
          <w:rFonts w:ascii="Calibri" w:hAnsi="Calibri"/>
          <w:b w:val="0"/>
          <w:i w:val="0"/>
          <w:color w:val="888888"/>
          <w:sz w:val="20"/>
        </w:rPr>
        <w:t xml:space="preserve"> (currently learning)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